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9B83E"/>
          <w:sz w:val="44"/>
        </w:rPr>
        <w:t>8大热门领域公众号文章深度分析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基于151篇微信搜一搜文章元数据（标题、摘要、来源、日期）+ 1篇实际抓取全文的交叉分析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生成时间：2026年6月26日 | 分析维度：标题、内容、图片、字数、排版</w:t>
      </w:r>
    </w:p>
    <w:p>
      <w:pPr>
        <w:ind w:left="288" w:right="288"/>
      </w:pPr>
      <w:r>
        <w:rPr>
          <w:rFonts w:ascii="Microsoft YaHei" w:hAnsi="Microsoft YaHei" w:eastAsia="Microsoft YaHei"/>
          <w:b w:val="0"/>
          <w:color w:val="8A6D3B"/>
          <w:sz w:val="20"/>
        </w:rPr>
        <w:t>数据说明：本分析基于8个搜索领域151篇微信公众号文章的搜索元数据（标题、摘要、来源、日期），并参考1篇实际抓取的AI创业项目全文样本。因搜狗/微信反爬机制，未能批量获取全部正文。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一、总体概览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151</w:t>
              <w:br/>
              <w:t>总文章数</w:t>
            </w:r>
          </w:p>
        </w:tc>
        <w:tc>
          <w:tcPr>
            <w:tcW w:type="dxa" w:w="225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8</w:t>
              <w:br/>
              <w:t>分析领域</w:t>
            </w:r>
          </w:p>
        </w:tc>
        <w:tc>
          <w:tcPr>
            <w:tcW w:type="dxa" w:w="225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8</w:t>
              <w:br/>
              <w:t>有效分析领域</w:t>
            </w:r>
          </w:p>
        </w:tc>
        <w:tc>
          <w:tcPr>
            <w:tcW w:type="dxa" w:w="225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1</w:t>
              <w:br/>
              <w:t>实际抓取全文样本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各领域文章数量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AI工具推荐：20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副业搞钱：20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自媒体运营：20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短视频带货：20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个人IP打造：20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小红书涨粉：20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AI创业项目：20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ChatGPT赚钱：11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跨领域通用标题公式TOP10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标题特征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覆盖领域数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含数字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冒号副标题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感叹式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疑问式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竖线分隔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AI关键词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变现导向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教程/攻略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推荐/清单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括号补充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二、AI工具推荐 深度分析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基础数据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文章数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20篇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标题均长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18.8字（8-49）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摘要均长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71.7字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预估字数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1200-1800（均1375）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主要发布时间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2026年03月、2026年06月、2026年02月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内容类型分布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清单/测评：20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标题关键词 TOP15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摘要关键词 TOP15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标题公式与示例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公式类型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典型标题示例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数字型标题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突然收到陌生好友申请:“我是AI工具推荐的”!记者实测:随机生成8个微信号,2个能加上,平台回应!</w:t>
              <w:br/>
              <w:t>2023年AI工具排行榜:最全工具汇总</w:t>
              <w:br/>
              <w:t>2026年电商实用的批量文生图AI工具推荐,帮我省了好几千设计费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推荐/清单型标题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突然收到陌生好友申请:“我是AI工具推荐的”!记者实测:随机生成8个微信号,2个能加上,平台回应!</w:t>
              <w:br/>
              <w:t>2023年AI工具排行榜:最全工具汇总</w:t>
              <w:br/>
              <w:t>2026年电商实用的批量文生图AI工具推荐,帮我省了好几千设计费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共同特征总结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标题：</w:t>
      </w:r>
      <w:r>
        <w:rPr>
          <w:rFonts w:ascii="Microsoft YaHei" w:hAnsi="Microsoft YaHei" w:eastAsia="Microsoft YaHei"/>
          <w:b w:val="0"/>
          <w:sz w:val="21"/>
        </w:rPr>
        <w:t>推荐/清单、AI关键词、含数字、冒号副标题、竖线分隔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内容：</w:t>
      </w:r>
      <w:r>
        <w:rPr>
          <w:rFonts w:ascii="Microsoft YaHei" w:hAnsi="Microsoft YaHei" w:eastAsia="Microsoft YaHei"/>
          <w:b w:val="0"/>
          <w:sz w:val="21"/>
        </w:rPr>
        <w:t>以清单/测评为主，核心围绕工具、推荐、大家、场景、免费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图片：</w:t>
      </w:r>
      <w:r>
        <w:rPr>
          <w:rFonts w:ascii="Microsoft YaHei" w:hAnsi="Microsoft YaHei" w:eastAsia="Microsoft YaHei"/>
          <w:b w:val="0"/>
          <w:sz w:val="21"/>
        </w:rPr>
        <w:t>工具截图/产品界面图为主，约3-8张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字数：</w:t>
      </w:r>
      <w:r>
        <w:rPr>
          <w:rFonts w:ascii="Microsoft YaHei" w:hAnsi="Microsoft YaHei" w:eastAsia="Microsoft YaHei"/>
          <w:b w:val="0"/>
          <w:sz w:val="21"/>
        </w:rPr>
        <w:t>1200-1800字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排版：</w:t>
      </w:r>
      <w:r>
        <w:rPr>
          <w:rFonts w:ascii="Microsoft YaHei" w:hAnsi="Microsoft YaHei" w:eastAsia="Microsoft YaHei"/>
          <w:b w:val="0"/>
          <w:sz w:val="21"/>
        </w:rPr>
        <w:t>数字序号/项目符号列表；每个工具配1张图+1段说明；加粗工具名/核心功能；结尾总结对比表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color w:val="0A7C35"/>
          <w:sz w:val="22"/>
        </w:rPr>
        <w:t>【AI工具推荐 内容大纲】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定位：</w:t>
      </w:r>
      <w:r>
        <w:rPr>
          <w:rFonts w:ascii="Microsoft YaHei" w:hAnsi="Microsoft YaHei" w:eastAsia="Microsoft YaHei"/>
          <w:b w:val="0"/>
          <w:sz w:val="21"/>
        </w:rPr>
        <w:t>面向效率敏感型读者，主打“省时、省钱、提效”，以清单测评降低决策成本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核心选题：</w:t>
      </w:r>
      <w:r>
        <w:rPr>
          <w:rFonts w:ascii="Microsoft YaHei" w:hAnsi="Microsoft YaHei" w:eastAsia="Microsoft YaHei"/>
          <w:b w:val="0"/>
          <w:sz w:val="21"/>
        </w:rPr>
        <w:t>工具、推荐、免费、排行榜、使用、突然、收到、陌生、工具、推荐、大家、场景、免费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推荐字数：</w:t>
      </w:r>
      <w:r>
        <w:rPr>
          <w:rFonts w:ascii="Microsoft YaHei" w:hAnsi="Microsoft YaHei" w:eastAsia="Microsoft YaHei"/>
          <w:b w:val="0"/>
          <w:sz w:val="21"/>
        </w:rPr>
        <w:t xml:space="preserve">1175-1675字 | </w:t>
      </w:r>
      <w:r>
        <w:rPr>
          <w:rFonts w:ascii="Microsoft YaHei" w:hAnsi="Microsoft YaHei" w:eastAsia="Microsoft YaHei"/>
          <w:b/>
          <w:sz w:val="21"/>
        </w:rPr>
        <w:t>配图建议：</w:t>
      </w:r>
      <w:r>
        <w:rPr>
          <w:rFonts w:ascii="Microsoft YaHei" w:hAnsi="Microsoft YaHei" w:eastAsia="Microsoft YaHei"/>
          <w:b w:val="0"/>
          <w:sz w:val="21"/>
        </w:rPr>
        <w:t xml:space="preserve">5-10张（每个工具1张主图+1张对比图） | </w:t>
      </w:r>
      <w:r>
        <w:rPr>
          <w:rFonts w:ascii="Microsoft YaHei" w:hAnsi="Microsoft YaHei" w:eastAsia="Microsoft YaHei"/>
          <w:b/>
          <w:sz w:val="21"/>
        </w:rPr>
        <w:t>发布节奏：</w:t>
      </w:r>
      <w:r>
        <w:rPr>
          <w:rFonts w:ascii="Microsoft YaHei" w:hAnsi="Microsoft YaHei" w:eastAsia="Microsoft YaHei"/>
          <w:b w:val="0"/>
          <w:sz w:val="21"/>
        </w:rPr>
        <w:t>系列化（期号）效果最佳，每周1期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标题公式：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《N个免费/实用/冷门的XX AI工具推荐》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《202X年XX场景AI工具排行榜/最全汇总》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《我自己用的AI工具推荐排行榜：第X名是...》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《AI工具推荐 | 日期期号》（系列化周刊）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《学术研究/办公/设计用AI工具推荐：XXX利器》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内容结构：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开头：点明场景痛点（“还在手动做XXX？”）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主体：每个工具用“名称+一句话定位+核心功能+适用场景+价格/入口”结构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配图：每个工具1张产品截图/界面图，关键功能用红框标注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排版：数字序号、工具名加粗、结尾用对比表/总结清单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结尾：收藏提醒+“你用过哪个？”互动+关注引导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CTA：</w:t>
      </w:r>
      <w:r>
        <w:rPr>
          <w:rFonts w:ascii="Microsoft YaHei" w:hAnsi="Microsoft YaHei" w:eastAsia="Microsoft YaHei"/>
          <w:b w:val="0"/>
          <w:sz w:val="21"/>
        </w:rPr>
        <w:t>引导收藏、试用、留言补充工具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该领域全部文章推断明细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标题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预估字数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配图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突然收到陌生好友申请:“我是AI工具推荐的”!记者实测:随机生成8个微信号,2个能加上,平台回应!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城事特搜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2023年AI工具排行榜:最全工具汇总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AI产品猎人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2026年电商实用的批量文生图AI工具推荐,帮我省了好几千设计费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nimo的自白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我自己用的AI工具推荐排行榜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橙保幸福加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5个免费AI工具推荐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AI防御圈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AI工具推荐使用场景:让AI成为你的超级助手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EKP操作及场景应用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1400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7款免费文本转语音AI工具推荐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二中英语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AI工具推荐之IMA 7:IMA官方培训课程笔记之四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耕读立生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Ai工具推荐 | 20250228期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瞭望农刊 Outlook SmartA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1700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年度比较火的十大AI工具推荐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吴言不语零一二三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好用的ai工具推荐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科幻电影爱好联盟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AI工具推荐 | 20260226期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瞭望农刊 Outlook SmartA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免费AI工具推荐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鱼米粥记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免费AI工具推荐 | 欢迎试用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上海电力大学图书馆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近期热门AI工具推荐,值得收藏!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Glen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AI工具推荐:24款AI神器,新手直接抄作业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创业副业冷门项目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AI工具推荐 | 20260227期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瞭望农刊 Outlook SmartA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AI工具推荐 |20260626期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瞭望农刊 Outlook SmartA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免费使用!AI工具推荐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佰宝资讯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1600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学术研究用AI工具推荐:论文写作与数据分析利器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 Trends Hub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二、副业搞钱 深度分析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基础数据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文章数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20篇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标题均长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20.9字（4-43）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摘要均长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61.3字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预估字数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800-2100（均1330）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主要发布时间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2026年06月、2021年02月、2020年03月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内容类型分布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观点/经验：7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清单/测评：6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教程/攻略：4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案例/经历：3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标题关键词 TOP15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摘要关键词 TOP15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标题公式与示例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公式类型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典型标题示例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数字型标题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深圳人果然会赚?!开副业搞钱,不小心就赚3.5W!</w:t>
              <w:br/>
              <w:t>27天副业赚钱计划26 :上班已经很累了,下班还要搞副业...</w:t>
              <w:br/>
              <w:t>副业赚钱全攻略:4大类渠道从新手到高手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疑问型标题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深圳人果然会赚?!开副业搞钱,不小心就赚3.5W!</w:t>
              <w:br/>
              <w:t>副业赚钱慢人一步? 你缺的不是能力,是信息差</w:t>
              <w:br/>
              <w:t>副业搞钱月入过万?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推荐/清单型标题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成年人副业搞钱必备书目(切实可行版)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变现导向标题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副业搞钱指南:普通人也能上手的五类副业</w:t>
              <w:br/>
              <w:t>聊聊如何通过副业赚钱</w:t>
              <w:br/>
              <w:t>深圳人果然会赚?!开副业搞钱,不小心就赚3.5W!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教程攻略型标题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副业搞钱指南:普通人也能上手的五类副业</w:t>
              <w:br/>
              <w:t>副业赚钱全攻略:4大类渠道从新手到高手</w:t>
              <w:br/>
              <w:t>你刷到的副业赚钱秘籍,其实是你入坑指南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共同特征总结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标题：</w:t>
      </w:r>
      <w:r>
        <w:rPr>
          <w:rFonts w:ascii="Microsoft YaHei" w:hAnsi="Microsoft YaHei" w:eastAsia="Microsoft YaHei"/>
          <w:b w:val="0"/>
          <w:sz w:val="21"/>
        </w:rPr>
        <w:t>变现导向、冒号副标题、含数字、教程/攻略、疑问式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内容：</w:t>
      </w:r>
      <w:r>
        <w:rPr>
          <w:rFonts w:ascii="Microsoft YaHei" w:hAnsi="Microsoft YaHei" w:eastAsia="Microsoft YaHei"/>
          <w:b w:val="0"/>
          <w:sz w:val="21"/>
        </w:rPr>
        <w:t>以观点/经验为主，核心围绕副业、赚钱、计划、搞钱、推荐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图片：</w:t>
      </w:r>
      <w:r>
        <w:rPr>
          <w:rFonts w:ascii="Microsoft YaHei" w:hAnsi="Microsoft YaHei" w:eastAsia="Microsoft YaHei"/>
          <w:b w:val="0"/>
          <w:sz w:val="21"/>
        </w:rPr>
        <w:t>步骤截图、流程图、操作界面，约5-12张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字数：</w:t>
      </w:r>
      <w:r>
        <w:rPr>
          <w:rFonts w:ascii="Microsoft YaHei" w:hAnsi="Microsoft YaHei" w:eastAsia="Microsoft YaHei"/>
          <w:b w:val="0"/>
          <w:sz w:val="21"/>
        </w:rPr>
        <w:t>800-2100字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排版：</w:t>
      </w:r>
      <w:r>
        <w:rPr>
          <w:rFonts w:ascii="Microsoft YaHei" w:hAnsi="Microsoft YaHei" w:eastAsia="Microsoft YaHei"/>
          <w:b w:val="0"/>
          <w:sz w:val="21"/>
        </w:rPr>
        <w:t>步骤式小标题（第一步/第二步）；图文穿插；关键动作加粗/标红；文末行动号召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color w:val="0A7C35"/>
          <w:sz w:val="22"/>
        </w:rPr>
        <w:t>【副业搞钱 内容大纲】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定位：</w:t>
      </w:r>
      <w:r>
        <w:rPr>
          <w:rFonts w:ascii="Microsoft YaHei" w:hAnsi="Microsoft YaHei" w:eastAsia="Microsoft YaHei"/>
          <w:b w:val="0"/>
          <w:sz w:val="21"/>
        </w:rPr>
        <w:t>面向渴望增加收入的人群，强调低门槛、可复制、真实收益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核心选题：</w:t>
      </w:r>
      <w:r>
        <w:rPr>
          <w:rFonts w:ascii="Microsoft YaHei" w:hAnsi="Microsoft YaHei" w:eastAsia="Microsoft YaHei"/>
          <w:b w:val="0"/>
          <w:sz w:val="21"/>
        </w:rPr>
        <w:t>副业、赚钱、搞钱、计划、指南、普通人、下班、视频、副业、赚钱、计划、搞钱、推荐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推荐字数：</w:t>
      </w:r>
      <w:r>
        <w:rPr>
          <w:rFonts w:ascii="Microsoft YaHei" w:hAnsi="Microsoft YaHei" w:eastAsia="Microsoft YaHei"/>
          <w:b w:val="0"/>
          <w:sz w:val="21"/>
        </w:rPr>
        <w:t xml:space="preserve">1130-1630字 | </w:t>
      </w:r>
      <w:r>
        <w:rPr>
          <w:rFonts w:ascii="Microsoft YaHei" w:hAnsi="Microsoft YaHei" w:eastAsia="Microsoft YaHei"/>
          <w:b/>
          <w:sz w:val="21"/>
        </w:rPr>
        <w:t>配图建议：</w:t>
      </w:r>
      <w:r>
        <w:rPr>
          <w:rFonts w:ascii="Microsoft YaHei" w:hAnsi="Microsoft YaHei" w:eastAsia="Microsoft YaHei"/>
          <w:b w:val="0"/>
          <w:sz w:val="21"/>
        </w:rPr>
        <w:t xml:space="preserve">4-8张（收益图、步骤图、避坑提示图） | </w:t>
      </w:r>
      <w:r>
        <w:rPr>
          <w:rFonts w:ascii="Microsoft YaHei" w:hAnsi="Microsoft YaHei" w:eastAsia="Microsoft YaHei"/>
          <w:b/>
          <w:sz w:val="21"/>
        </w:rPr>
        <w:t>发布节奏：</w:t>
      </w:r>
      <w:r>
        <w:rPr>
          <w:rFonts w:ascii="Microsoft YaHei" w:hAnsi="Microsoft YaHei" w:eastAsia="Microsoft YaHei"/>
          <w:b w:val="0"/>
          <w:sz w:val="21"/>
        </w:rPr>
        <w:t>连载/日记体，每周2-3篇形成追更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标题公式：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《XX天副业赚钱计划：第X天XXXX》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《普通人下班后可做的N个副业/搞钱路子》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《靠XX副业月入X万：我的实操日记》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《不想上班？这X个副业让你在家赚钱》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《从0到1：XX副业上手全流程》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内容结构：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开头：用收入截图/身份反差建立信任（“95后、宝妈、上班族”）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主体：按“选项目→起号→获客→变现→避坑”五段展开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配图：收益截图、后台数据、操作界面（注意打码隐私）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排版：时间线/日记体、小标题加粗、关键数字标红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结尾：阶段性复盘+下一步计划+求关注追更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CTA：</w:t>
      </w:r>
      <w:r>
        <w:rPr>
          <w:rFonts w:ascii="Microsoft YaHei" w:hAnsi="Microsoft YaHei" w:eastAsia="Microsoft YaHei"/>
          <w:b w:val="0"/>
          <w:sz w:val="21"/>
        </w:rPr>
        <w:t>引导点赞、追更、进群交流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该领域全部文章推断明细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标题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预估字数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配图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副业搞钱指南:普通人也能上手的五类副业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职场满格电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教程/攻略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步骤截图、流程图、操作界面，约5-12张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聊聊如何通过副业赚钱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鬼脚七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深圳人果然会赚?!开副业搞钱,不小心就赚3.5W!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觅深圳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成年人副业搞钱必备书目(切实可行版)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人间米虫读书笔记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零门槛副业赚钱--六闪闪特色精酿啤酒篇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和友撸货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副业搞钱别全款买电脑!本踏优租实测多款高性价比机型,这样选机最省钱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本踏优租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27天副业赚钱计划26 :上班已经很累了,下班还要搞副业...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艾畅畅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副业赚钱全攻略:4大类渠道从新手到高手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副业搞钱实战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教程/攻略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2100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步骤截图、流程图、操作界面，约5-12张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你刷到的副业赚钱秘籍,其实是你入坑指南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楽于洞见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教程/攻略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步骤截图、流程图、操作界面，约5-12张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副业赚钱慢人一步? 你缺的不是能力,是信息差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哇啦哇啦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教程/攻略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步骤截图、流程图、操作界面，约5-12张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副业搞钱月入过万?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陆明明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副业赚钱方法:用公众号搭建赚钱系统,躺着也能赚钱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明松智慧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副业赚钱的人,都有一个底层习惯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老吴的自动化副业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人人可操作的副业赚钱课程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潮莆田生活通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副业搞钱女孩 | day01 副业起步不怕慢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胡萝卜碎碎记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1600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副业搞钱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暖心红酱2026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27天副业赚钱计划27 :下班后肝了18个视频,可灵AI崩溃了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艾畅畅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27天副业赚钱计划24 :放假躺平刷了一天短视频,结果……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艾畅畅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27天副业赚钱计划结尾篇:账户只剩3毛钱,我却松了一口气,普通人比搞钱更重要的,是守财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艾畅畅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世界杯球星的老婆们玩转副业搞钱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上好财团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二、自媒体运营 深度分析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基础数据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文章数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20篇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标题均长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17.9字（8-30）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摘要均长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63.0字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预估字数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800-2300（均1235）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主要发布时间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2026年06月、2023年09月、2021年05月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内容类型分布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观点/经验：10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趋势/分析：5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资讯/新闻：3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案例/经历：2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标题关键词 TOP15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摘要关键词 TOP15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标题公式与示例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公式类型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典型标题示例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数字型标题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自媒体运营职业技能等级证书试点正式启动,超3000人正在申报</w:t>
              <w:br/>
              <w:t>首本自媒体运营手册,12万字解密操作规范(附目录)</w:t>
              <w:br/>
              <w:t>自媒体运营的底层逻辑:影响用户行为的7个心理因素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疑问型标题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自媒体运营中哪些“红线”不能踩?</w:t>
              <w:br/>
              <w:t>自媒体运营的前景如何?如何才能立于不败之地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共同特征总结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标题：</w:t>
      </w:r>
      <w:r>
        <w:rPr>
          <w:rFonts w:ascii="Microsoft YaHei" w:hAnsi="Microsoft YaHei" w:eastAsia="Microsoft YaHei"/>
          <w:b w:val="0"/>
          <w:sz w:val="21"/>
        </w:rPr>
        <w:t>含数字、冒号副标题、括号补充、感叹式、疑问式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内容：</w:t>
      </w:r>
      <w:r>
        <w:rPr>
          <w:rFonts w:ascii="Microsoft YaHei" w:hAnsi="Microsoft YaHei" w:eastAsia="Microsoft YaHei"/>
          <w:b w:val="0"/>
          <w:sz w:val="21"/>
        </w:rPr>
        <w:t>以观点/经验为主，核心围绕媒体、运营、内容、平台、新浪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图片：</w:t>
      </w:r>
      <w:r>
        <w:rPr>
          <w:rFonts w:ascii="Microsoft YaHei" w:hAnsi="Microsoft YaHei" w:eastAsia="Microsoft YaHei"/>
          <w:b w:val="0"/>
          <w:sz w:val="21"/>
        </w:rPr>
        <w:t>信息图、数据图表、概念图，约2-5张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字数：</w:t>
      </w:r>
      <w:r>
        <w:rPr>
          <w:rFonts w:ascii="Microsoft YaHei" w:hAnsi="Microsoft YaHei" w:eastAsia="Microsoft YaHei"/>
          <w:b w:val="0"/>
          <w:sz w:val="21"/>
        </w:rPr>
        <w:t>800-2300字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排版：</w:t>
      </w:r>
      <w:r>
        <w:rPr>
          <w:rFonts w:ascii="Microsoft YaHei" w:hAnsi="Microsoft YaHei" w:eastAsia="Microsoft YaHei"/>
          <w:b w:val="0"/>
          <w:sz w:val="21"/>
        </w:rPr>
        <w:t>总-分-总结构；引用数据/报告；小标题论点化；结论清单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color w:val="0A7C35"/>
          <w:sz w:val="22"/>
        </w:rPr>
        <w:t>【自媒体运营 内容大纲】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定位：</w:t>
      </w:r>
      <w:r>
        <w:rPr>
          <w:rFonts w:ascii="Microsoft YaHei" w:hAnsi="Microsoft YaHei" w:eastAsia="Microsoft YaHei"/>
          <w:b w:val="0"/>
          <w:sz w:val="21"/>
        </w:rPr>
        <w:t>面向内容创作者，提供可复制的运营方法论和平台规则解读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核心选题：</w:t>
      </w:r>
      <w:r>
        <w:rPr>
          <w:rFonts w:ascii="Microsoft YaHei" w:hAnsi="Microsoft YaHei" w:eastAsia="Microsoft YaHei"/>
          <w:b w:val="0"/>
          <w:sz w:val="21"/>
        </w:rPr>
        <w:t>媒体、运营、经理、手册、微信、红线、不能、体育、媒体、运营、内容、平台、新浪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推荐字数：</w:t>
      </w:r>
      <w:r>
        <w:rPr>
          <w:rFonts w:ascii="Microsoft YaHei" w:hAnsi="Microsoft YaHei" w:eastAsia="Microsoft YaHei"/>
          <w:b w:val="0"/>
          <w:sz w:val="21"/>
        </w:rPr>
        <w:t xml:space="preserve">1035-1535字 | </w:t>
      </w:r>
      <w:r>
        <w:rPr>
          <w:rFonts w:ascii="Microsoft YaHei" w:hAnsi="Microsoft YaHei" w:eastAsia="Microsoft YaHei"/>
          <w:b/>
          <w:sz w:val="21"/>
        </w:rPr>
        <w:t>配图建议：</w:t>
      </w:r>
      <w:r>
        <w:rPr>
          <w:rFonts w:ascii="Microsoft YaHei" w:hAnsi="Microsoft YaHei" w:eastAsia="Microsoft YaHei"/>
          <w:b w:val="0"/>
          <w:sz w:val="21"/>
        </w:rPr>
        <w:t xml:space="preserve">3-8张（数据图、案例图、思维导图） | </w:t>
      </w:r>
      <w:r>
        <w:rPr>
          <w:rFonts w:ascii="Microsoft YaHei" w:hAnsi="Microsoft YaHei" w:eastAsia="Microsoft YaHei"/>
          <w:b/>
          <w:sz w:val="21"/>
        </w:rPr>
        <w:t>发布节奏：</w:t>
      </w:r>
      <w:r>
        <w:rPr>
          <w:rFonts w:ascii="Microsoft YaHei" w:hAnsi="Microsoft YaHei" w:eastAsia="Microsoft YaHei"/>
          <w:b w:val="0"/>
          <w:sz w:val="21"/>
        </w:rPr>
        <w:t>干货长文，每周1-2篇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标题公式：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《自媒体运营的X个核心能力/真相》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《从0到1做自媒体：XX天起号实操》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《如何靠自媒体月入X万？干货分享》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《自媒体人必备的X个工具/习惯》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《为什么你的自媒体不涨粉？原因在这》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内容结构：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开头：点出一个普遍误区或焦虑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主体：分模块讲“定位-内容-选题-发布-数据-变现”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配图：后台数据截图、爆款案例、思维导图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排版：论点化小标题、加粗金句、文末思维导图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结尾：行动清单+关注后回复资料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CTA：</w:t>
      </w:r>
      <w:r>
        <w:rPr>
          <w:rFonts w:ascii="Microsoft YaHei" w:hAnsi="Microsoft YaHei" w:eastAsia="Microsoft YaHei"/>
          <w:b w:val="0"/>
          <w:sz w:val="21"/>
        </w:rPr>
        <w:t>引导关注、领资料、加入创作者社群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该领域全部文章推断明细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标题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预估字数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配图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自媒体运营职业技能等级证书试点正式启动,超3000人正在申报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抖音数字学堂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2100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首本自媒体运营手册,12万字解密操作规范(附目录)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新闻与写作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微信自媒体运营大赛策划案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兰州大学萃英在线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资讯/新闻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学习自媒体运营,这些技巧你需要了解!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销售与市场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自媒体运营班,教你日赚百元!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梅州人才网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自媒体运营中哪些“红线”不能踩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网信河北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自媒体运营托管在博山有人帮您做了!!!!!!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美食博山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自媒体运营,视频音频自媒体的春天到来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站长那点事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【新浪体育】【自媒体运营实习生】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传媒实习僧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企业自媒体运营完全手册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空手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自媒体运营课有感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只有你是天蓝色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社招 | 华夏基金招募产品经理、自媒体运营经理(北京)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上辈子是hr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资讯/新闻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羊爸爸(成都)招聘:自媒体运营、产品经理,编辑,人事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羊爸爸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自媒体运营的底层逻辑:影响用户行为的7个心理因素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鸟哥笔记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自媒体运营分析-可视化探索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Cthy的数据碎碎念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自媒体运营岗招聘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糠轩人力招聘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资讯/新闻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AI生成图、工具截图、对比图，约3-8张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自媒体运营:3大内功心法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魔豆品牌魔法师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2300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30款体育自媒体运营工具:微信编辑器+图文排版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足球大排档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自媒体运营中哪些“红线”不能踩?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中央网信办举报中心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自媒体运营的前景如何?如何才能立于不败之地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凯哥笔记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二、短视频带货 深度分析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基础数据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文章数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20篇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标题均长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19.5字（9-42）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摘要均长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67.0字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预估字数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800-2700（均1540）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主要发布时间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2026年06月、2020年01月、2021年09月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内容类型分布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观点/经验：6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趋势/分析：6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案例/经历：4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教程/攻略：3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清单/测评：1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标题关键词 TOP15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摘要关键词 TOP15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标题公式与示例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公式类型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典型标题示例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数字型标题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2020!短视频带货白皮书发布!</w:t>
              <w:br/>
              <w:t>短视频带货90%的人死在第一步</w:t>
              <w:br/>
              <w:t>短视频带货,让豆包给你干活的26个指令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疑问型标题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风靡朋友圈的抖鑫短视频带货课疑似传销,背后公司已跑路?</w:t>
              <w:br/>
              <w:t>短视频带货有技巧,你还在眼红吗?</w:t>
              <w:br/>
              <w:t>直播VS短视频带货,谁才是风口上的赢家?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变现导向标题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无脑搬运 全平台短视频带货赚钱【零基础教程】</w:t>
              <w:br/>
              <w:t>京东短视频带货来了,风口项目,逛逛月入3k+</w:t>
              <w:br/>
              <w:t>用AI做短视频带货,为什么有人月入过万,有人颗粒无收?《普通人如何用AI搞副业赚钱》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教程攻略型标题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无脑搬运 全平台短视频带货赚钱【零基础教程】</w:t>
              <w:br/>
              <w:t>快手短视频带货流程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共同特征总结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标题：</w:t>
      </w:r>
      <w:r>
        <w:rPr>
          <w:rFonts w:ascii="Microsoft YaHei" w:hAnsi="Microsoft YaHei" w:eastAsia="Microsoft YaHei"/>
          <w:b w:val="0"/>
          <w:sz w:val="21"/>
        </w:rPr>
        <w:t>平台关键词、疑问式、含数字、感叹式、变现导向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内容：</w:t>
      </w:r>
      <w:r>
        <w:rPr>
          <w:rFonts w:ascii="Microsoft YaHei" w:hAnsi="Microsoft YaHei" w:eastAsia="Microsoft YaHei"/>
          <w:b w:val="0"/>
          <w:sz w:val="21"/>
        </w:rPr>
        <w:t>以观点/经验为主，核心围绕视频、带货、京东、平台、内容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图片：</w:t>
      </w:r>
      <w:r>
        <w:rPr>
          <w:rFonts w:ascii="Microsoft YaHei" w:hAnsi="Microsoft YaHei" w:eastAsia="Microsoft YaHei"/>
          <w:b w:val="0"/>
          <w:sz w:val="21"/>
        </w:rPr>
        <w:t>数据截图、成果展示、真人照片，约2-6张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字数：</w:t>
      </w:r>
      <w:r>
        <w:rPr>
          <w:rFonts w:ascii="Microsoft YaHei" w:hAnsi="Microsoft YaHei" w:eastAsia="Microsoft YaHei"/>
          <w:b w:val="0"/>
          <w:sz w:val="21"/>
        </w:rPr>
        <w:t>800-2700字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排版：</w:t>
      </w:r>
      <w:r>
        <w:rPr>
          <w:rFonts w:ascii="Microsoft YaHei" w:hAnsi="Microsoft YaHei" w:eastAsia="Microsoft YaHei"/>
          <w:b w:val="0"/>
          <w:sz w:val="21"/>
        </w:rPr>
        <w:t>时间线叙事；数据截图佐证；第一人称口吻；阶段性复盘小标题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color w:val="0A7C35"/>
          <w:sz w:val="22"/>
        </w:rPr>
        <w:t>【短视频带货 内容大纲】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定位：</w:t>
      </w:r>
      <w:r>
        <w:rPr>
          <w:rFonts w:ascii="Microsoft YaHei" w:hAnsi="Microsoft YaHei" w:eastAsia="Microsoft YaHei"/>
          <w:b w:val="0"/>
          <w:sz w:val="21"/>
        </w:rPr>
        <w:t>面向想通过短视频/直播卖货的人，侧重平台规则和实操流程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核心选题：</w:t>
      </w:r>
      <w:r>
        <w:rPr>
          <w:rFonts w:ascii="Microsoft YaHei" w:hAnsi="Microsoft YaHei" w:eastAsia="Microsoft YaHei"/>
          <w:b w:val="0"/>
          <w:sz w:val="21"/>
        </w:rPr>
        <w:t>视频、带货、直播、风口、赚钱、京东、月入、常态、视频、带货、京东、平台、内容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推荐字数：</w:t>
      </w:r>
      <w:r>
        <w:rPr>
          <w:rFonts w:ascii="Microsoft YaHei" w:hAnsi="Microsoft YaHei" w:eastAsia="Microsoft YaHei"/>
          <w:b w:val="0"/>
          <w:sz w:val="21"/>
        </w:rPr>
        <w:t xml:space="preserve">1340-1940字 | </w:t>
      </w:r>
      <w:r>
        <w:rPr>
          <w:rFonts w:ascii="Microsoft YaHei" w:hAnsi="Microsoft YaHei" w:eastAsia="Microsoft YaHei"/>
          <w:b/>
          <w:sz w:val="21"/>
        </w:rPr>
        <w:t>配图建议：</w:t>
      </w:r>
      <w:r>
        <w:rPr>
          <w:rFonts w:ascii="Microsoft YaHei" w:hAnsi="Microsoft YaHei" w:eastAsia="Microsoft YaHei"/>
          <w:b w:val="0"/>
          <w:sz w:val="21"/>
        </w:rPr>
        <w:t xml:space="preserve">6-12张（步骤截图、数据图、爆款案例） | </w:t>
      </w:r>
      <w:r>
        <w:rPr>
          <w:rFonts w:ascii="Microsoft YaHei" w:hAnsi="Microsoft YaHei" w:eastAsia="Microsoft YaHei"/>
          <w:b/>
          <w:sz w:val="21"/>
        </w:rPr>
        <w:t>发布节奏：</w:t>
      </w:r>
      <w:r>
        <w:rPr>
          <w:rFonts w:ascii="Microsoft YaHei" w:hAnsi="Microsoft YaHei" w:eastAsia="Microsoft YaHei"/>
          <w:b w:val="0"/>
          <w:sz w:val="21"/>
        </w:rPr>
        <w:t>紧跟平台政策，热点型发布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标题公式：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《XX平台短视频带货全流程/变天了》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《新号0粉丝0押金怎么做短视频带货？》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《短视频带货月入X万：选品+剪辑+投流》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《X个短视频带货爆款模板直接抄》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《XXX短视频带货要变天了，入局必看》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内容结构：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开头：平台政策变化/红利窗口制造紧迫感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主体：按“账号准备→选品→素材→剪辑→发布→投流→复盘”展开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配图：平台后台截图、选品数据、剪辑界面、GMV截图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排版：步骤式小标题、关键参数加粗、注意事项用红色警告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结尾：限时福利/资料包+关注引导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CTA：</w:t>
      </w:r>
      <w:r>
        <w:rPr>
          <w:rFonts w:ascii="Microsoft YaHei" w:hAnsi="Microsoft YaHei" w:eastAsia="Microsoft YaHei"/>
          <w:b w:val="0"/>
          <w:sz w:val="21"/>
        </w:rPr>
        <w:t>引导领资料、进群、关注政策解读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该领域全部文章推断明细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标题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预估字数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配图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短视频带货成常态!种草方法论、起盘案例、行业趋势全方位解读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母婴行业观察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互动短视频带货,新品牌在聚划算上尝鲜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首席品牌官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风靡朋友圈的抖鑫短视频带货课疑似传销,背后公司已跑路?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带货派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短视频带货有技巧,你还在眼红吗?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中国眼镜科技杂志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直播VS短视频带货,谁才是风口上的赢家?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嗨推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电商创业、短视频带货、直播带货,如何找到一手货源?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亿谋商道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2700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无脑搬运 全平台短视频带货赚钱【零基础教程】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无极领域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教程/攻略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步骤截图、流程图、操作界面，约5-12张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2020!短视频带货白皮书发布!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嗨推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短视频带货,数谁强?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笔记侠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短视频带货?带个锤子货!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三表龙门阵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短视频带货90%的人死在第一步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真爱读书-01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短视频带货,让豆包给你干活的26个指令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影子&amp;创业说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快手短视频带货流程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Ai应用助手-方舟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教程/攻略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步骤截图、流程图、操作界面，约5-12张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京东短视频带货来了,风口项目,逛逛月入3k+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梁总讲出海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2100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短视频带货的底层逻辑(非行业内人士勿读)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山上听风吟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短视频带货丨新手如何选品——找对标账号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不甘平庸的我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视频号直播短视频带货方法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星星xi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京东短视频带货要变天了,要入局的必看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老邱的日记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AI短视频带货:一个作品出8000多单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番茄圈子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用AI做短视频带货,为什么有人月入过万,有人颗粒无收?《普通人如何用AI搞副业赚钱》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赛博搬砖指南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教程/攻略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步骤截图、流程图、操作界面，约5-12张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二、个人IP打造 深度分析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基础数据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文章数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20篇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标题均长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22.5字（11-33）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摘要均长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63.6字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预估字数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800-2100（均1370）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主要发布时间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2026年03月、2026年06月、2026年04月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内容类型分布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观点/经验：8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教程/攻略：4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案例/经历：4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清单/测评：3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趋势/分析：1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标题关键词 TOP15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摘要关键词 TOP15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标题公式与示例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公式类型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典型标题示例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数字型标题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从0到1打造个人IP,一条创始人率核心团队手把手带教全流程</w:t>
              <w:br/>
              <w:t>聚业沙龙 丨 一天5分钟,打造个人IP,穿越职场波峰浪谷</w:t>
              <w:br/>
              <w:t>个人IP打造方案:从0到1怎么搭框架?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疑问型标题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个人IP打造方案:从0到1怎么搭框架?</w:t>
              <w:br/>
              <w:t>个人IP打造怎么做?从定位到内容的落地清单</w:t>
              <w:br/>
              <w:t>个人IP打造还能做吗?2026现状与入局判断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推荐/清单型标题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个人IP打造怎么做?从定位到内容的落地清单</w:t>
              <w:br/>
              <w:t>2026年,普通人最好的出路就是打造个人IP(合集)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变现导向标题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个人IP打造的底层逻辑:从定位到变现,大学生也能看懂的完整体系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流量导向标题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同城个人IP打造,拼的真不是流量</w:t>
              <w:br/>
              <w:t>活动回顾丨企业个人IP打造专题培训圆满举行,助力企业抢占流量新风口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教程攻略型标题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从0到1打造个人IP,一条创始人率核心团队手把手带教全流程</w:t>
              <w:br/>
              <w:t>同城个人IP打造怎么做:从0到1的实操路径</w:t>
              <w:br/>
              <w:t>传统文化类个人IP打造:从定位到内容的实操方法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共同特征总结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标题：</w:t>
      </w:r>
      <w:r>
        <w:rPr>
          <w:rFonts w:ascii="Microsoft YaHei" w:hAnsi="Microsoft YaHei" w:eastAsia="Microsoft YaHei"/>
          <w:b w:val="0"/>
          <w:sz w:val="21"/>
        </w:rPr>
        <w:t>IP关键词、冒号副标题、含数字、教程/攻略、疑问式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内容：</w:t>
      </w:r>
      <w:r>
        <w:rPr>
          <w:rFonts w:ascii="Microsoft YaHei" w:hAnsi="Microsoft YaHei" w:eastAsia="Microsoft YaHei"/>
          <w:b w:val="0"/>
          <w:sz w:val="21"/>
        </w:rPr>
        <w:t>以观点/经验为主，核心围绕个人、打造、工作、内容、开展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图片：</w:t>
      </w:r>
      <w:r>
        <w:rPr>
          <w:rFonts w:ascii="Microsoft YaHei" w:hAnsi="Microsoft YaHei" w:eastAsia="Microsoft YaHei"/>
          <w:b w:val="0"/>
          <w:sz w:val="21"/>
        </w:rPr>
        <w:t>步骤截图、流程图、操作界面，约5-12张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字数：</w:t>
      </w:r>
      <w:r>
        <w:rPr>
          <w:rFonts w:ascii="Microsoft YaHei" w:hAnsi="Microsoft YaHei" w:eastAsia="Microsoft YaHei"/>
          <w:b w:val="0"/>
          <w:sz w:val="21"/>
        </w:rPr>
        <w:t>800-2100字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排版：</w:t>
      </w:r>
      <w:r>
        <w:rPr>
          <w:rFonts w:ascii="Microsoft YaHei" w:hAnsi="Microsoft YaHei" w:eastAsia="Microsoft YaHei"/>
          <w:b w:val="0"/>
          <w:sz w:val="21"/>
        </w:rPr>
        <w:t>步骤式小标题（第一步/第二步）；图文穿插；关键动作加粗/标红；文末行动号召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color w:val="0A7C35"/>
          <w:sz w:val="22"/>
        </w:rPr>
        <w:t>【个人IP打造 内容大纲】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定位：</w:t>
      </w:r>
      <w:r>
        <w:rPr>
          <w:rFonts w:ascii="Microsoft YaHei" w:hAnsi="Microsoft YaHei" w:eastAsia="Microsoft YaHei"/>
          <w:b w:val="0"/>
          <w:sz w:val="21"/>
        </w:rPr>
        <w:t>面向专业人士/创业者，强调长期价值、信任资产和差异化定位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核心选题：</w:t>
      </w:r>
      <w:r>
        <w:rPr>
          <w:rFonts w:ascii="Microsoft YaHei" w:hAnsi="Microsoft YaHei" w:eastAsia="Microsoft YaHei"/>
          <w:b w:val="0"/>
          <w:sz w:val="21"/>
        </w:rPr>
        <w:t>打造、个人、定位、创始人、流量、三大、内容、企业、个人、打造、工作、内容、开展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推荐字数：</w:t>
      </w:r>
      <w:r>
        <w:rPr>
          <w:rFonts w:ascii="Microsoft YaHei" w:hAnsi="Microsoft YaHei" w:eastAsia="Microsoft YaHei"/>
          <w:b w:val="0"/>
          <w:sz w:val="21"/>
        </w:rPr>
        <w:t xml:space="preserve">1170-1670字 | </w:t>
      </w:r>
      <w:r>
        <w:rPr>
          <w:rFonts w:ascii="Microsoft YaHei" w:hAnsi="Microsoft YaHei" w:eastAsia="Microsoft YaHei"/>
          <w:b/>
          <w:sz w:val="21"/>
        </w:rPr>
        <w:t>配图建议：</w:t>
      </w:r>
      <w:r>
        <w:rPr>
          <w:rFonts w:ascii="Microsoft YaHei" w:hAnsi="Microsoft YaHei" w:eastAsia="Microsoft YaHei"/>
          <w:b w:val="0"/>
          <w:sz w:val="21"/>
        </w:rPr>
        <w:t xml:space="preserve">3-7张（定位图、案例图、标签图） | </w:t>
      </w:r>
      <w:r>
        <w:rPr>
          <w:rFonts w:ascii="Microsoft YaHei" w:hAnsi="Microsoft YaHei" w:eastAsia="Microsoft YaHei"/>
          <w:b/>
          <w:sz w:val="21"/>
        </w:rPr>
        <w:t>发布节奏：</w:t>
      </w:r>
      <w:r>
        <w:rPr>
          <w:rFonts w:ascii="Microsoft YaHei" w:hAnsi="Microsoft YaHei" w:eastAsia="Microsoft YaHei"/>
          <w:b w:val="0"/>
          <w:sz w:val="21"/>
        </w:rPr>
        <w:t>深度长文，每周1篇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标题公式：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《同城个人IP打造怎么做：从0到1的实操路径》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《个人IP打造的X大好处：为什么越早做越吃香》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《打造个人IP，先把“人设半径”定死》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《为什么普通人也要做个人IP？》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《从0到1打造XX领域个人IP》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内容结构：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开头：用反常识观点或案例引发思考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主体：按“定位→内容→表达→信任→变现→放大”递进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配图：定位矩阵图、案例账号截图、人设标签图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排版：概念化小标题、加粗核心观点、引用案例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结尾：金句总结+行动号召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CTA：</w:t>
      </w:r>
      <w:r>
        <w:rPr>
          <w:rFonts w:ascii="Microsoft YaHei" w:hAnsi="Microsoft YaHei" w:eastAsia="Microsoft YaHei"/>
          <w:b w:val="0"/>
          <w:sz w:val="21"/>
        </w:rPr>
        <w:t>引导咨询、关注、加入IP陪跑社群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该领域全部文章推断明细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标题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预估字数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配图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从0到1打造个人IP,一条创始人率核心团队手把手带教全流程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一条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教程/攻略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1900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步骤截图、流程图、操作界面，约5-12张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同城个人IP打造,拼的真不是流量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弦月写作工坊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聚业沙龙 丨 一天5分钟,打造个人IP,穿越职场波峰浪谷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阿里巴巴商学院MBA教育中心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1600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个人IP打造方案:从0到1怎么搭框架?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小王漫游中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同城个人IP打造怎么做:从0到1的实操路径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予安手札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教程/攻略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2100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步骤截图、流程图、操作界面，约5-12张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个人IP打造的三大好处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隐仙谷明哥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公众号个人IP打造初步执行计划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磬云之乡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IP赋能·智赢未来|女律师个人IP打造实战分享会即将开启!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律页科技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个人IP打造降温了:账号做得越勤越难出圈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周周慢慢走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1400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个人IP打造的三大好处:为什么越早做越吃香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周周慢慢走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个人IP打造怎么做?从定位到内容的落地清单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孙姐有谱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活动回顾丨企业个人IP打造专题培训圆满举行,助力企业抢占流量新风口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东莞市安威置业有限公司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同城个人IP打造怎么做:先把“人设半径”定死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星渚的酿造笔记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教程/攻略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步骤截图、流程图、操作界面，约5-12张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视频个人IP打造,别急着“出圈”先把人设做实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石头叔野路子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传统文化类个人IP打造:从定位到内容的实操方法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小晚顿感力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教程/攻略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步骤截图、流程图、操作界面，约5-12张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解读|“向我开炮”的个人IP打造逻辑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镐头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一条创始人徐沪生:用高审美精致视频打造个人IP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徐沪生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个人IP打造还能做吗?2026现状与入局判断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周周的茶趣百相记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个人IP打造的底层逻辑:从定位到变现,大学生也能看懂的完整体系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广媒微share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2026年,普通人最好的出路就是打造个人IP(合集)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微光愈静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二、小红书涨粉 深度分析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基础数据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文章数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20篇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标题均长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21.4字（12-49）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摘要均长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64.5字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预估字数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800-1800（均1305）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主要发布时间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2024年01月、2023年08月、2022年07月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内容类型分布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观点/经验：8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案例/经历：7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教程/攻略：3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清单/测评：1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资讯/新闻：1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标题关键词 TOP15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摘要关键词 TOP15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标题公式与示例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公式类型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典型标题示例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数字型标题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靠性科普单月小红书涨粉90万,为什么在笔记里带上#宝宝辅食#?</w:t>
              <w:br/>
              <w:t>单月涨粉158万,小红书年底“大回春”</w:t>
              <w:br/>
              <w:t>董洁成小红书新晋顶流,月涨粉近50万;“大劳R”母女斗嘴日常走红,抖音一周涨粉71万 | 涨粉周榜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疑问型标题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靠性科普单月小红书涨粉90万,为什么在笔记里带上#宝宝辅食#?</w:t>
              <w:br/>
              <w:t>3个月从0涨粉到7万粉!小红书数码赛道如何起号?</w:t>
              <w:br/>
              <w:t>萌娃、剧情瓜分天下,小红书涨粉不靠种草?| 小红书6月涨粉榜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HOW/WHAT型标题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为什么你的小红书不涨粉?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变现导向标题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小红书涨粉变现难?送你三门价值749元的课急救!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流量导向标题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靠性科普单月小红书涨粉90万,为什么在笔记里带上#宝宝辅食#?</w:t>
              <w:br/>
              <w:t>单月涨粉158万,小红书年底“大回春”</w:t>
              <w:br/>
              <w:t>董洁成小红书新晋顶流,月涨粉近50万;“大劳R”母女斗嘴日常走红,抖音一周涨粉71万 | 涨粉周榜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教程攻略型标题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冲!!小红书涨粉攻略来啦!</w:t>
              <w:br/>
              <w:t>小红书涨粉与内容创作全攻略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共同特征总结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标题：</w:t>
      </w:r>
      <w:r>
        <w:rPr>
          <w:rFonts w:ascii="Microsoft YaHei" w:hAnsi="Microsoft YaHei" w:eastAsia="Microsoft YaHei"/>
          <w:b w:val="0"/>
          <w:sz w:val="21"/>
        </w:rPr>
        <w:t>流量导向、平台关键词、含数字、疑问式、感叹式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内容：</w:t>
      </w:r>
      <w:r>
        <w:rPr>
          <w:rFonts w:ascii="Microsoft YaHei" w:hAnsi="Microsoft YaHei" w:eastAsia="Microsoft YaHei"/>
          <w:b w:val="0"/>
          <w:sz w:val="21"/>
        </w:rPr>
        <w:t>以观点/经验为主，核心围绕涨粉、红书、小红书、粉丝、账号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图片：</w:t>
      </w:r>
      <w:r>
        <w:rPr>
          <w:rFonts w:ascii="Microsoft YaHei" w:hAnsi="Microsoft YaHei" w:eastAsia="Microsoft YaHei"/>
          <w:b w:val="0"/>
          <w:sz w:val="21"/>
        </w:rPr>
        <w:t>数据截图、成果展示、真人照片，约2-6张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字数：</w:t>
      </w:r>
      <w:r>
        <w:rPr>
          <w:rFonts w:ascii="Microsoft YaHei" w:hAnsi="Microsoft YaHei" w:eastAsia="Microsoft YaHei"/>
          <w:b w:val="0"/>
          <w:sz w:val="21"/>
        </w:rPr>
        <w:t>800-1800字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排版：</w:t>
      </w:r>
      <w:r>
        <w:rPr>
          <w:rFonts w:ascii="Microsoft YaHei" w:hAnsi="Microsoft YaHei" w:eastAsia="Microsoft YaHei"/>
          <w:b w:val="0"/>
          <w:sz w:val="21"/>
        </w:rPr>
        <w:t>时间线叙事；数据截图佐证；第一人称口吻；阶段性复盘小标题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color w:val="0A7C35"/>
          <w:sz w:val="22"/>
        </w:rPr>
        <w:t>【小红书涨粉 内容大纲】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定位：</w:t>
      </w:r>
      <w:r>
        <w:rPr>
          <w:rFonts w:ascii="Microsoft YaHei" w:hAnsi="Microsoft YaHei" w:eastAsia="Microsoft YaHei"/>
          <w:b w:val="0"/>
          <w:sz w:val="21"/>
        </w:rPr>
        <w:t>面向小红书创作者，聚焦平台算法、爆款笔记和快速涨粉技巧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核心选题：</w:t>
      </w:r>
      <w:r>
        <w:rPr>
          <w:rFonts w:ascii="Microsoft YaHei" w:hAnsi="Microsoft YaHei" w:eastAsia="Microsoft YaHei"/>
          <w:b w:val="0"/>
          <w:sz w:val="21"/>
        </w:rPr>
        <w:t>涨粉、红书、小红书、单月、回春、赛道、专业、靠性、涨粉、红书、小红书、粉丝、账号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推荐字数：</w:t>
      </w:r>
      <w:r>
        <w:rPr>
          <w:rFonts w:ascii="Microsoft YaHei" w:hAnsi="Microsoft YaHei" w:eastAsia="Microsoft YaHei"/>
          <w:b w:val="0"/>
          <w:sz w:val="21"/>
        </w:rPr>
        <w:t xml:space="preserve">1105-1605字 | </w:t>
      </w:r>
      <w:r>
        <w:rPr>
          <w:rFonts w:ascii="Microsoft YaHei" w:hAnsi="Microsoft YaHei" w:eastAsia="Microsoft YaHei"/>
          <w:b/>
          <w:sz w:val="21"/>
        </w:rPr>
        <w:t>配图建议：</w:t>
      </w:r>
      <w:r>
        <w:rPr>
          <w:rFonts w:ascii="Microsoft YaHei" w:hAnsi="Microsoft YaHei" w:eastAsia="Microsoft YaHei"/>
          <w:b w:val="0"/>
          <w:sz w:val="21"/>
        </w:rPr>
        <w:t xml:space="preserve">5-10张（小红书截图、封面案例、数据图） | </w:t>
      </w:r>
      <w:r>
        <w:rPr>
          <w:rFonts w:ascii="Microsoft YaHei" w:hAnsi="Microsoft YaHei" w:eastAsia="Microsoft YaHei"/>
          <w:b/>
          <w:sz w:val="21"/>
        </w:rPr>
        <w:t>发布节奏：</w:t>
      </w:r>
      <w:r>
        <w:rPr>
          <w:rFonts w:ascii="Microsoft YaHei" w:hAnsi="Microsoft YaHei" w:eastAsia="Microsoft YaHei"/>
          <w:b w:val="0"/>
          <w:sz w:val="21"/>
        </w:rPr>
        <w:t>攻略+案例结合，每周2篇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标题公式：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《小红书涨粉的X个核心逻辑》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《新手做小红书：X天涨粉XX的实操方法》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《小红书爆款笔记的X个模板》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《为什么你的小红书不涨粉？问题在这》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《小红书X大赛道涨粉攻略》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内容结构：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开头：展示涨粉结果或指出常见错误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主体：按“账号装修→选题→封面→标题→内容→互动→变现”展开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配图：小红书界面截图、爆款案例、封面模板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排版：步骤式小标题、加粗关键词、多用emoji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结尾：资料包/模板领取+关注引导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CTA：</w:t>
      </w:r>
      <w:r>
        <w:rPr>
          <w:rFonts w:ascii="Microsoft YaHei" w:hAnsi="Microsoft YaHei" w:eastAsia="Microsoft YaHei"/>
          <w:b w:val="0"/>
          <w:sz w:val="21"/>
        </w:rPr>
        <w:t>引导领模板、进群互赞、关注涨粉系列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该领域全部文章推断明细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标题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预估字数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配图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靠性科普单月小红书涨粉90万,为什么在笔记里带上#宝宝辅食#?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新榜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1600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单月涨粉158万,小红书年底“大回春”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卡思数据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董洁成小红书新晋顶流,月涨粉近50万;“大劳R”母女斗嘴日常走红,抖音一周涨粉71万 | 涨粉周榜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新榜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1600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理塘丁真入驻小红书,3天涨粉1.7万,评论区亮了!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秋叶PPT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1600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3个月从0涨粉到7万粉!小红书数码赛道如何起号?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摄影猫不斩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1600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一套小红书万能涨粉公式!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91运营网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教程/攻略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步骤截图、流程图、操作界面，约5-12张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萌娃、剧情瓜分天下,小红书涨粉不靠种草?| 小红书6月涨粉榜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卡思数据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1600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为什么你的小红书不涨粉?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运营大叔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小红书运营:0涨粉太惨了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91运营网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小红书涨粉变现难?送你三门价值749元的课急救!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三节课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小红书涨粉慢?专业号要这么玩!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艾奇SEM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小红书涨粉干货分享,我是如何在2个月内收获4万+粉丝的?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小郁儿的屋子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小红书涨粉有多难?不过40分钟的事儿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麋鹿先生Sky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小红书涨粉秘籍:想涨粉,看这一篇就够了!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轻抖去水印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资讯/新闻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冲!!小红书涨粉攻略来啦!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摸鱼运营社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教程/攻略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步骤截图、流程图、操作界面，约5-12张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小红书涨粉到500,快速且不被限流的6大技巧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自媒生路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小红书涨粉与内容创作全攻略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炳森运营研究社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教程/攻略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步骤截图、流程图、操作界面，约5-12张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单月涨粉158万,小红书年底“大回春”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卡思数据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小红书涨粉4.7万,专业号你要这么玩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运营大叔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单月涨粉158万!小红书上哪些赛道的博主最吃香?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三节课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平台界面截图、数据图、案例图，约4-10张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二、AI创业项目 深度分析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基础数据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文章数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20篇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标题均长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24.5字（12-45）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摘要均长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65.8字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预估字数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800-2300（均1465）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主要发布时间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2026年06月、2026年03月、2023年12月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内容类型分布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观点/经验：6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趋势/分析：5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案例/经历：5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资讯/新闻：2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清单/测评：1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教程/攻略：1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标题关键词 TOP15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摘要关键词 TOP15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标题公式与示例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公式类型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典型标题示例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数字型标题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20强AI创业项目集结深圳,12月4日角逐2023新一代人工智能创业大赛冠军</w:t>
              <w:br/>
              <w:t>300个AI创业项目,最后只剩15个:WAVES 2026 把中国AI的未来压在年轻人身上</w:t>
              <w:br/>
              <w:t>AI创业风口,挤满了00后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疑问型标题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AI创业到底是谁的主场?小登、中登、老登,先打一架</w:t>
              <w:br/>
              <w:t>AI创业热潮下,旧金山为什么重新热闹起来了?</w:t>
              <w:br/>
              <w:t>AI创业公司爆发,年轻创始人身价能否站上万亿?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HOW/WHAT型标题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如何用AI创业或赚钱-2</w:t>
              <w:br/>
              <w:t>怎样设计企业输入:从一个AI创业项目的调整说起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变现导向标题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如何用AI创业或赚钱-2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共同特征总结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标题：</w:t>
      </w:r>
      <w:r>
        <w:rPr>
          <w:rFonts w:ascii="Microsoft YaHei" w:hAnsi="Microsoft YaHei" w:eastAsia="Microsoft YaHei"/>
          <w:b w:val="0"/>
          <w:sz w:val="21"/>
        </w:rPr>
        <w:t>AI关键词、含数字、冒号副标题、疑问式、HOW/WHAT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内容：</w:t>
      </w:r>
      <w:r>
        <w:rPr>
          <w:rFonts w:ascii="Microsoft YaHei" w:hAnsi="Microsoft YaHei" w:eastAsia="Microsoft YaHei"/>
          <w:b w:val="0"/>
          <w:sz w:val="21"/>
        </w:rPr>
        <w:t>以观点/经验为主，核心围绕创业、创业项目、应用、创业者、项目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图片：</w:t>
      </w:r>
      <w:r>
        <w:rPr>
          <w:rFonts w:ascii="Microsoft YaHei" w:hAnsi="Microsoft YaHei" w:eastAsia="Microsoft YaHei"/>
          <w:b w:val="0"/>
          <w:sz w:val="21"/>
        </w:rPr>
        <w:t>信息图、数据图表、概念图，约2-5张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字数：</w:t>
      </w:r>
      <w:r>
        <w:rPr>
          <w:rFonts w:ascii="Microsoft YaHei" w:hAnsi="Microsoft YaHei" w:eastAsia="Microsoft YaHei"/>
          <w:b w:val="0"/>
          <w:sz w:val="21"/>
        </w:rPr>
        <w:t>800-2300字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排版：</w:t>
      </w:r>
      <w:r>
        <w:rPr>
          <w:rFonts w:ascii="Microsoft YaHei" w:hAnsi="Microsoft YaHei" w:eastAsia="Microsoft YaHei"/>
          <w:b w:val="0"/>
          <w:sz w:val="21"/>
        </w:rPr>
        <w:t>总-分-总结构；引用数据/报告；小标题论点化；结论清单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color w:val="0A7C35"/>
          <w:sz w:val="22"/>
        </w:rPr>
        <w:t>【AI创业项目 内容大纲】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定位：</w:t>
      </w:r>
      <w:r>
        <w:rPr>
          <w:rFonts w:ascii="Microsoft YaHei" w:hAnsi="Microsoft YaHei" w:eastAsia="Microsoft YaHei"/>
          <w:b w:val="0"/>
          <w:sz w:val="21"/>
        </w:rPr>
        <w:t>面向创业者/投资人，分析AI赛道趋势、商业模式和落地路径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核心选题：</w:t>
      </w:r>
      <w:r>
        <w:rPr>
          <w:rFonts w:ascii="Microsoft YaHei" w:hAnsi="Microsoft YaHei" w:eastAsia="Microsoft YaHei"/>
          <w:b w:val="0"/>
          <w:sz w:val="21"/>
        </w:rPr>
        <w:t>创业、创业项目、集结、模型、公司、深圳、角逐、人工智能、创业、创业项目、应用、创业者、项目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推荐字数：</w:t>
      </w:r>
      <w:r>
        <w:rPr>
          <w:rFonts w:ascii="Microsoft YaHei" w:hAnsi="Microsoft YaHei" w:eastAsia="Microsoft YaHei"/>
          <w:b w:val="0"/>
          <w:sz w:val="21"/>
        </w:rPr>
        <w:t xml:space="preserve">1265-1865字 | </w:t>
      </w:r>
      <w:r>
        <w:rPr>
          <w:rFonts w:ascii="Microsoft YaHei" w:hAnsi="Microsoft YaHei" w:eastAsia="Microsoft YaHei"/>
          <w:b/>
          <w:sz w:val="21"/>
        </w:rPr>
        <w:t>配图建议：</w:t>
      </w:r>
      <w:r>
        <w:rPr>
          <w:rFonts w:ascii="Microsoft YaHei" w:hAnsi="Microsoft YaHei" w:eastAsia="Microsoft YaHei"/>
          <w:b w:val="0"/>
          <w:sz w:val="21"/>
        </w:rPr>
        <w:t xml:space="preserve">3-7张（数据图、框架图、案例图） | </w:t>
      </w:r>
      <w:r>
        <w:rPr>
          <w:rFonts w:ascii="Microsoft YaHei" w:hAnsi="Microsoft YaHei" w:eastAsia="Microsoft YaHei"/>
          <w:b/>
          <w:sz w:val="21"/>
        </w:rPr>
        <w:t>发布节奏：</w:t>
      </w:r>
      <w:r>
        <w:rPr>
          <w:rFonts w:ascii="Microsoft YaHei" w:hAnsi="Microsoft YaHei" w:eastAsia="Microsoft YaHei"/>
          <w:b w:val="0"/>
          <w:sz w:val="21"/>
        </w:rPr>
        <w:t>深度分析，每周1篇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标题公式：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《AI创业进入下半场：XXXX成为新战场》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《AI创业的X种坏战略/好机会》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《一个XX后的AI创业项目，如何拿到千万投资？》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《XX个AI创业项目，最后只剩X个：行业真相》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《AI创业到底是谁的主场？》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内容结构：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开头：抛出行业判断或反常识观点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主体：用“趋势→案例→逻辑→结论”结构，多用论点化小标题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配图：行业数据图、案例产品图、逻辑框架图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排版：总-分-总、小标题即论点、结尾用清单式结论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结尾：行动启发+关注深度分析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CTA：</w:t>
      </w:r>
      <w:r>
        <w:rPr>
          <w:rFonts w:ascii="Microsoft YaHei" w:hAnsi="Microsoft YaHei" w:eastAsia="Microsoft YaHei"/>
          <w:b w:val="0"/>
          <w:sz w:val="21"/>
        </w:rPr>
        <w:t>引导关注、加入创业交流群、获取行业报告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该领域全部文章推断明细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标题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预估字数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配图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20强AI创业项目集结深圳,12月4日角逐2023新一代人工智能创业大赛冠军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网易科技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2100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就在杭州!AI创业圈“顶配”阵容集结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杭州发布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AI生成图、工具截图、对比图，约3-8张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AI创业进入下半场:模型之后,Agent落地成为新战场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瓯匹西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2200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AI创业的五种坏战略:你是否误把假象当成了方向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晓袁科技树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1700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300个AI创业项目,最后只剩15个:WAVES 2026 把中国AI的未来压在年轻人身上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小莴AI实测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2300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AI创业风口,挤满了00后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一条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2100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AI创业别瞎干:先想清楚该进攻、验证、观察还是放弃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晓袁科技树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1700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AI创业课跨界分享会 | AI * TECHNOLOGY * MEDIA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X space中传创客空间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AI创业到底是谁的主场?小登、中登、老登,先打一架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加文的AI商业化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AI生成图、工具截图、对比图，约3-8张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AI创业项目招商:我们提供场地与资金,你占大头,共推AI技术发展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车先生的科研仪器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AI生成图、工具截图、对比图，约3-8张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AI创业热潮下,旧金山为什么重新热闹起来了?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北美留学梦想全助你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AI生成图、工具截图、对比图，约3-8张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如何用AI创业或赚钱-2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静水谭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资讯/新闻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AI生成图、工具截图、对比图，约3-8张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AI创业不需要改变世界:4个＂小＂产品的商业启示录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数字化Dao场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清单/测评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工具截图/产品界面图为主，约3-8张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大模型一出手,多少AI创业项目变成了按钮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AISolo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教程/攻略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步骤截图、流程图、操作界面，约5-12张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AI创业真相:60%融资都给了英伟达和AWS,自己只配打工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噢噢噢噢好的好的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AI生成图、工具截图、对比图，约3-8张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AI创业公司爆发,年轻创始人身价能否站上万亿?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小颜念足坛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怎样设计企业输入:从一个AI创业项目的调整说起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奔流十八年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2200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一个00后大学生的AI创业项目,如何吸引到千万投资?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悬搁宁静数据中心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AI生成图、工具截图、对比图，约3-8张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AI时代创业成功的10条新法则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职场漫谈2025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1600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当AI创业遇见“一人公司”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惠州城市职业学院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资讯/新闻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AI生成图、工具截图、对比图，约3-8张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二、ChatGPT赚钱 深度分析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基础数据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文章数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11篇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标题均长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22.7字（12-32）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摘要均长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67.7字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预估字数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800-2100（均1309）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主要发布时间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2023年07月、2023年05月、2023年11月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内容类型分布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观点/经验：6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趋势/分析：3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案例/经历：2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标题关键词 TOP15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摘要关键词 TOP15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标题公式与示例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公式类型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典型标题示例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数字型标题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如果有10万如何理财?ChatGPT Claude 文心一言建议</w:t>
              <w:br/>
              <w:t>打败99%基民,单日赚了58万,牛散基民火了!</w:t>
              <w:br/>
              <w:t>巴菲特股东大会再传7条投资经:价值投资的机会来自别人做蠢事</w:t>
            </w:r>
          </w:p>
        </w:tc>
      </w:tr>
      <w:tr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疑问型标题</w:t>
            </w:r>
          </w:p>
        </w:tc>
        <w:tc>
          <w:tcPr>
            <w:tcW w:type="dxa" w:w="451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奥特曼被辞退,ChatGPT怎么看?</w:t>
              <w:br/>
              <w:t>如果有10万如何理财?ChatGPT Claude 文心一言建议</w:t>
              <w:br/>
              <w:t>Sora付费课爆火!是真干货还是“智商税”?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共同特征总结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标题：</w:t>
      </w:r>
      <w:r>
        <w:rPr>
          <w:rFonts w:ascii="Microsoft YaHei" w:hAnsi="Microsoft YaHei" w:eastAsia="Microsoft YaHei"/>
          <w:b w:val="0"/>
          <w:sz w:val="21"/>
        </w:rPr>
        <w:t>疑问式、感叹式、AI关键词、含数字、冒号副标题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内容：</w:t>
      </w:r>
      <w:r>
        <w:rPr>
          <w:rFonts w:ascii="Microsoft YaHei" w:hAnsi="Microsoft YaHei" w:eastAsia="Microsoft YaHei"/>
          <w:b w:val="0"/>
          <w:sz w:val="21"/>
        </w:rPr>
        <w:t>以观点/经验为主，核心围绕人工智能、相关、赚钱、模型、引发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图片：</w:t>
      </w:r>
      <w:r>
        <w:rPr>
          <w:rFonts w:ascii="Microsoft YaHei" w:hAnsi="Microsoft YaHei" w:eastAsia="Microsoft YaHei"/>
          <w:b w:val="0"/>
          <w:sz w:val="21"/>
        </w:rPr>
        <w:t>AI生成图、工具截图、对比图，约3-8张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字数：</w:t>
      </w:r>
      <w:r>
        <w:rPr>
          <w:rFonts w:ascii="Microsoft YaHei" w:hAnsi="Microsoft YaHei" w:eastAsia="Microsoft YaHei"/>
          <w:b w:val="0"/>
          <w:sz w:val="21"/>
        </w:rPr>
        <w:t>800-2100字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排版：</w:t>
      </w:r>
      <w:r>
        <w:rPr>
          <w:rFonts w:ascii="Microsoft YaHei" w:hAnsi="Microsoft YaHei" w:eastAsia="Microsoft YaHei"/>
          <w:b w:val="0"/>
          <w:sz w:val="21"/>
        </w:rPr>
        <w:t>短段落；重点句加粗；emoji点缀；CTA结尾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color w:val="0A7C35"/>
          <w:sz w:val="22"/>
        </w:rPr>
        <w:t>【ChatGPT赚钱 内容大纲】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定位：</w:t>
      </w:r>
      <w:r>
        <w:rPr>
          <w:rFonts w:ascii="Microsoft YaHei" w:hAnsi="Microsoft YaHei" w:eastAsia="Microsoft YaHei"/>
          <w:b w:val="0"/>
          <w:sz w:val="21"/>
        </w:rPr>
        <w:t>面向想用ChatGPT/大模型变现的人群，主打具体赚钱项目和 prompt 技巧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核心选题：</w:t>
      </w:r>
      <w:r>
        <w:rPr>
          <w:rFonts w:ascii="Microsoft YaHei" w:hAnsi="Microsoft YaHei" w:eastAsia="Microsoft YaHei"/>
          <w:b w:val="0"/>
          <w:sz w:val="21"/>
        </w:rPr>
        <w:t>基民、投资、奥特曼、辞退、小心、山寨、上线、收费、人工智能、相关、赚钱、模型、引发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推荐字数：</w:t>
      </w:r>
      <w:r>
        <w:rPr>
          <w:rFonts w:ascii="Microsoft YaHei" w:hAnsi="Microsoft YaHei" w:eastAsia="Microsoft YaHei"/>
          <w:b w:val="0"/>
          <w:sz w:val="21"/>
        </w:rPr>
        <w:t xml:space="preserve">1109-1609字 | </w:t>
      </w:r>
      <w:r>
        <w:rPr>
          <w:rFonts w:ascii="Microsoft YaHei" w:hAnsi="Microsoft YaHei" w:eastAsia="Microsoft YaHei"/>
          <w:b/>
          <w:sz w:val="21"/>
        </w:rPr>
        <w:t>配图建议：</w:t>
      </w:r>
      <w:r>
        <w:rPr>
          <w:rFonts w:ascii="Microsoft YaHei" w:hAnsi="Microsoft YaHei" w:eastAsia="Microsoft YaHei"/>
          <w:b w:val="0"/>
          <w:sz w:val="21"/>
        </w:rPr>
        <w:t xml:space="preserve">4-8张（对话截图、收益图、流程图） | </w:t>
      </w:r>
      <w:r>
        <w:rPr>
          <w:rFonts w:ascii="Microsoft YaHei" w:hAnsi="Microsoft YaHei" w:eastAsia="Microsoft YaHei"/>
          <w:b/>
          <w:sz w:val="21"/>
        </w:rPr>
        <w:t>发布节奏：</w:t>
      </w:r>
      <w:r>
        <w:rPr>
          <w:rFonts w:ascii="Microsoft YaHei" w:hAnsi="Microsoft YaHei" w:eastAsia="Microsoft YaHei"/>
          <w:b w:val="0"/>
          <w:sz w:val="21"/>
        </w:rPr>
        <w:t>项目型/模板型，每周1-2篇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标题公式：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《ChatGPT赚钱的X种方法/项目》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《用ChatGPT做XX，月入X万实操》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《ChatGPT+X：普通人也能做的副业》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《ChatGPT赚钱prompt模板合集》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《202X年ChatGPT变现指南》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内容结构：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开头：展示收益或点明机会窗口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主体：按“项目介绍→所需工具→操作步骤→变现方式→案例”展开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配图：ChatGPT对话截图、收益图、流程图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排版：项目编号、prompt代码块、关键步骤加粗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结尾：关注领prompt合集+交流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CTA：</w:t>
      </w:r>
      <w:r>
        <w:rPr>
          <w:rFonts w:ascii="Microsoft YaHei" w:hAnsi="Microsoft YaHei" w:eastAsia="Microsoft YaHei"/>
          <w:b w:val="0"/>
          <w:sz w:val="21"/>
        </w:rPr>
        <w:t>引导领prompt、进群、关注变现系列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该领域全部文章推断明细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标题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预估字数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配图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奥特曼被辞退,ChatGPT怎么看?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中国新闻网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AI生成图、工具截图、对比图，约3-8张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小心被骗!山寨版“ChatGPT”上线,收费不低!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光明网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如果有10万如何理财?ChatGPT Claude 文心一言建议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中国网财经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案例/经历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1600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数据截图、成果展示、真人照片，约2-6张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打败99%基民,单日赚了58万,牛散基民火了!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中国网财经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2100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巴菲特股东大会再传7条投资经:价值投资的机会来自别人做蠢事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中国网财经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AI生成图、工具截图、对比图，约3-8张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“偶然看到爸爸的手机,都是在找活儿”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央视网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Sora付费课爆火!是真干货还是“智商税”?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光明网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快乐,是最重要的“小事”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央视网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示意图/相关配图，约2-5张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AI“杀手级”应用,来了?这场对话,信息量很大→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央视财经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AI生成图、工具截图、对比图，约3-8张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他第三次成为中国首富!虽然身家少了50亿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中国新闻网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趋势/分析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2100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信息图、数据图表、概念图，约2-5张</w:t>
            </w:r>
          </w:p>
        </w:tc>
      </w:tr>
      <w:tr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“对社会和人类构成潜在风险”?马斯克等千人签署公开信!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光明网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观点/经验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</w:t>
            </w:r>
          </w:p>
        </w:tc>
        <w:tc>
          <w:tcPr>
            <w:tcW w:type="dxa" w:w="180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AI生成图、工具截图、对比图，约3-8张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三、样本文章实测：《AI创业进入下半场：模型之后，Agent落地成为新战场》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color w:val="0A7C35"/>
          <w:sz w:val="22"/>
        </w:rPr>
        <w:t>样本信息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来源：瓯匹西 | 发布时间：2026年6月23日 05:00 | 字数：约1233字（正文）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标题特征：趋势判断型、冒号副标题、论点化小标题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图片：未完整抓取（网页未返回图片数量），正文以纯文字+论点化小标题为主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内容结构拆解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开头（约150字）：</w:t>
      </w:r>
      <w:r>
        <w:rPr>
          <w:rFonts w:ascii="Microsoft YaHei" w:hAnsi="Microsoft YaHei" w:eastAsia="Microsoft YaHei"/>
          <w:b w:val="0"/>
          <w:sz w:val="21"/>
        </w:rPr>
        <w:t>提出核心判断——AI创业从“模型竞争”转向“Agent商业化竞争”。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主体（约900字）：</w:t>
      </w:r>
      <w:r>
        <w:rPr>
          <w:rFonts w:ascii="Microsoft YaHei" w:hAnsi="Microsoft YaHei" w:eastAsia="Microsoft YaHei"/>
          <w:b w:val="0"/>
          <w:sz w:val="21"/>
        </w:rPr>
        <w:t>用6-7个论点化小标题并列展开：不缺Demo缺生产能力、Agent基础设施、AI工人时代、旧系统战场、信任层、物理世界、垂直行业。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结尾（约180字）：</w:t>
      </w:r>
      <w:r>
        <w:rPr>
          <w:rFonts w:ascii="Microsoft YaHei" w:hAnsi="Microsoft YaHei" w:eastAsia="Microsoft YaHei"/>
          <w:b w:val="0"/>
          <w:sz w:val="21"/>
        </w:rPr>
        <w:t>给中国创业者五点启发（清单式结论）+ 金句总结。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333333"/>
          <w:sz w:val="26"/>
        </w:rPr>
        <w:t>可借鉴的排版与写法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小标题即论点，读者可快速扫描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短段落+金句，适合手机阅读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总-分-总结构，结尾用数字清单强化记忆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趋势类文章不需要太多图，重逻辑和观点密度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四、8领域共性规律总结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标题共性：</w:t>
      </w:r>
      <w:r>
        <w:rPr>
          <w:rFonts w:ascii="Microsoft YaHei" w:hAnsi="Microsoft YaHei" w:eastAsia="Microsoft YaHei"/>
          <w:b w:val="0"/>
          <w:sz w:val="21"/>
        </w:rPr>
        <w:t>8个领域100%使用“含数字/冒号副标题/感叹/疑问”中的一种以上；数字、副标题、情绪词是标配。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内容共性：</w:t>
      </w:r>
      <w:r>
        <w:rPr>
          <w:rFonts w:ascii="Microsoft YaHei" w:hAnsi="Microsoft YaHei" w:eastAsia="Microsoft YaHei"/>
          <w:b w:val="0"/>
          <w:sz w:val="21"/>
        </w:rPr>
        <w:t>多以“清单/测评/教程/案例”为主，强调“可复制、可实操、有结果”。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字数共性：</w:t>
      </w:r>
      <w:r>
        <w:rPr>
          <w:rFonts w:ascii="Microsoft YaHei" w:hAnsi="Microsoft YaHei" w:eastAsia="Microsoft YaHei"/>
          <w:b w:val="0"/>
          <w:sz w:val="21"/>
        </w:rPr>
        <w:t>主流区间1200-1800字，深度分析可达2000+，资讯类800左右。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图片共性：</w:t>
      </w:r>
      <w:r>
        <w:rPr>
          <w:rFonts w:ascii="Microsoft YaHei" w:hAnsi="Microsoft YaHei" w:eastAsia="Microsoft YaHei"/>
          <w:b w:val="0"/>
          <w:sz w:val="21"/>
        </w:rPr>
        <w:t>教程类5-12张截图，清单类3-8张产品图，趋势类2-5张数据/框架图。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排版共性：</w:t>
      </w:r>
      <w:r>
        <w:rPr>
          <w:rFonts w:ascii="Microsoft YaHei" w:hAnsi="Microsoft YaHei" w:eastAsia="Microsoft YaHei"/>
          <w:b w:val="0"/>
          <w:sz w:val="21"/>
        </w:rPr>
        <w:t>数字序号、小标题加粗、关键句标红、结尾CTA是通用模板。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变现共性：</w:t>
      </w:r>
      <w:r>
        <w:rPr>
          <w:rFonts w:ascii="Microsoft YaHei" w:hAnsi="Microsoft YaHei" w:eastAsia="Microsoft YaHei"/>
          <w:b w:val="0"/>
          <w:sz w:val="21"/>
        </w:rPr>
        <w:t>几乎每类文章结尾都会引导关注、收藏、进群、领资料，形成私域沉淀。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